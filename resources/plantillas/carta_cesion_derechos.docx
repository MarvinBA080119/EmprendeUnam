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b w:val="0"/>
        </w:rPr>
        <w:t>Ciudad Universitaria, Cd. Mx., a ____ de ______________ de ______</w:t>
      </w:r>
    </w:p>
    <w:p>
      <w:pPr>
        <w:spacing w:after="0"/>
      </w:pPr>
      <w:r>
        <w:rPr>
          <w:b/>
        </w:rPr>
        <w:t>DR. ARMANDO TOMÉ GONZÁLEZ</w:t>
      </w:r>
    </w:p>
    <w:p>
      <w:pPr>
        <w:spacing w:after="0"/>
      </w:pPr>
      <w:r>
        <w:rPr>
          <w:b/>
        </w:rPr>
        <w:t>DIRECTOR DE LA FACULTAD DE CONTADURÍA Y</w:t>
      </w:r>
    </w:p>
    <w:p>
      <w:pPr>
        <w:spacing w:after="0"/>
      </w:pPr>
      <w:r>
        <w:rPr>
          <w:b/>
        </w:rPr>
        <w:t>ADMINISTRACIÓN - UNAM</w:t>
      </w:r>
    </w:p>
    <w:p>
      <w:pPr>
        <w:spacing w:after="480"/>
      </w:pPr>
      <w:r>
        <w:rPr>
          <w:b/>
        </w:rPr>
        <w:t>P R E S E N T E</w:t>
      </w:r>
    </w:p>
    <w:p>
      <w:pPr>
        <w:spacing w:after="240"/>
        <w:jc w:val="left"/>
      </w:pPr>
      <w:r>
        <w:rPr>
          <w:b w:val="0"/>
        </w:rPr>
        <w:t xml:space="preserve">El que suscribe </w:t>
      </w:r>
      <w:r>
        <w:rPr>
          <w:b w:val="0"/>
        </w:rPr>
        <w:t>________________________________</w:t>
      </w:r>
      <w:r>
        <w:rPr>
          <w:b w:val="0"/>
        </w:rPr>
        <w:t xml:space="preserve"> autor del artículo denominado: </w:t>
      </w:r>
      <w:r>
        <w:rPr>
          <w:b w:val="0"/>
        </w:rPr>
        <w:t>____________________________________ ____________________________________</w:t>
      </w:r>
      <w:r>
        <w:rPr>
          <w:b w:val="0"/>
        </w:rPr>
        <w:t xml:space="preserve"> autoriza a la Facultad de Contaduría y Administración de la Universidad Nacional Autónoma de México (FCA-UNAM), la publicación del mismo en la revista </w:t>
      </w:r>
      <w:r>
        <w:rPr>
          <w:b/>
        </w:rPr>
        <w:t>Emprendedores al servicio de la pequeña y mediana empresa</w:t>
      </w:r>
      <w:r>
        <w:rPr>
          <w:b w:val="0"/>
        </w:rPr>
        <w:t xml:space="preserve"> en el número </w:t>
      </w:r>
      <w:r>
        <w:rPr>
          <w:b w:val="0"/>
        </w:rPr>
        <w:t>______</w:t>
      </w:r>
      <w:r>
        <w:rPr>
          <w:b w:val="0"/>
        </w:rPr>
        <w:t xml:space="preserve"> correspondiente al bimestre </w:t>
      </w:r>
      <w:r>
        <w:rPr>
          <w:b w:val="0"/>
        </w:rPr>
        <w:t>______________________</w:t>
      </w:r>
      <w:r>
        <w:rPr>
          <w:b w:val="0"/>
        </w:rPr>
        <w:t>, así como la divulgación, comunicación pública, distribución y reproducción, en cualquier soporte material, vía impresa, vía electrónica o en cualquier medio conocido o por conocerse y el uso que más convenga a la citada Facultad.</w:t>
      </w:r>
    </w:p>
    <w:p>
      <w:pPr>
        <w:spacing w:after="240"/>
        <w:jc w:val="both"/>
      </w:pPr>
      <w:r>
        <w:rPr>
          <w:b w:val="0"/>
        </w:rPr>
        <w:t>Asimismo, manifiesto bajo protesta de decir verdad que el artículo referido es inédito, original y de mi autoría, por lo que libero a la FCA-UNAM de toda responsabilidad de carácter civil o autoral, ya sea presente o futura, que pudiera surgir respecto de dicho artículo objeto de la presente autorización y que pudiera afectar intereses de terceros.</w:t>
      </w:r>
    </w:p>
    <w:p>
      <w:pPr>
        <w:spacing w:after="720"/>
        <w:jc w:val="both"/>
      </w:pPr>
      <w:r>
        <w:rPr>
          <w:b w:val="0"/>
        </w:rPr>
        <w:t>Con base en lo anterior acepto ceder los derechos de regalías que pueda generar el artículo de referencia en la revista señalada, a favor de la Facultad de Contaduría y Administración de la Universidad Nacional Autónoma de México para los fines académicos que ésta estime convenientes.</w:t>
      </w:r>
    </w:p>
    <w:p>
      <w:pPr>
        <w:spacing w:after="0"/>
        <w:jc w:val="center"/>
      </w:pPr>
      <w:r>
        <w:rPr>
          <w:b/>
        </w:rPr>
        <w:t>A T E N T A M E N T E</w:t>
      </w:r>
    </w:p>
    <w:p>
      <w:pPr>
        <w:spacing w:after="960"/>
        <w:jc w:val="center"/>
      </w:pPr>
      <w:r>
        <w:rPr>
          <w:b/>
        </w:rPr>
        <w:t>EL AUTOR</w:t>
      </w:r>
    </w:p>
    <w:p>
      <w:pPr>
        <w:spacing w:after="0"/>
        <w:jc w:val="center"/>
      </w:pPr>
      <w:r>
        <w:rPr>
          <w:b w:val="0"/>
        </w:rPr>
        <w:t>__________________________________</w:t>
      </w:r>
    </w:p>
    <w:p>
      <w:pPr>
        <w:spacing w:after="0"/>
        <w:jc w:val="center"/>
      </w:pPr>
      <w:r>
        <w:rPr>
          <w:b w:val="0"/>
        </w:rPr>
        <w:t>NOMBRE Y FIRMA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cesión de derechos</dc:title>
  <dc:subject/>
  <dc:creator>Revista EmprendeUNAM</dc:creator>
  <cp:keywords/>
  <dc:description/>
  <cp:lastModifiedBy>Revista EmprendeUNAM</cp:lastModifiedBy>
  <cp:revision>1</cp:revision>
  <dcterms:created xsi:type="dcterms:W3CDTF">2026-10-22T00:00:00Z</dcterms:created>
  <dcterms:modified xsi:type="dcterms:W3CDTF">2026-10-22T00:00:00Z</dcterms:modified>
  <cp:category/>
</cp:coreProperties>
</file>